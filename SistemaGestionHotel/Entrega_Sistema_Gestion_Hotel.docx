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8DDDF" w14:textId="77777777" w:rsidR="002106B2" w:rsidRDefault="002106B2" w:rsidP="002106B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IMPLEMENTACIÓN DEL DESARROLLO DE SOFTWARE</w:t>
      </w:r>
    </w:p>
    <w:p w14:paraId="09F74C2E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75B253F7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20DCF001" w14:textId="7189E9B2" w:rsidR="002106B2" w:rsidRDefault="002106B2" w:rsidP="002106B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POR: </w:t>
      </w:r>
    </w:p>
    <w:p w14:paraId="2505B618" w14:textId="77777777" w:rsidR="002106B2" w:rsidRDefault="002106B2" w:rsidP="002106B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Santiago Soto Correa </w:t>
      </w:r>
    </w:p>
    <w:p w14:paraId="6FBCDF57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5BC02B92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704E0B0E" w14:textId="77777777" w:rsidR="002106B2" w:rsidRDefault="002106B2" w:rsidP="002106B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Lógica para la Solución de Problemas</w:t>
      </w:r>
    </w:p>
    <w:p w14:paraId="2AF7FFEE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2B5AF15B" w14:textId="77777777" w:rsidR="002106B2" w:rsidRDefault="002106B2" w:rsidP="002106B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Tecnologia en Desarrollo de Software</w:t>
      </w:r>
    </w:p>
    <w:p w14:paraId="5FA41116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77910950" w14:textId="77777777" w:rsidR="002106B2" w:rsidRDefault="002106B2" w:rsidP="002106B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Daniel Felipe Agudelo Molina </w:t>
      </w:r>
    </w:p>
    <w:p w14:paraId="51FF1650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45426844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5DEAD009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58C94084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5B4B3698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412804BB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3AAD56E5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2DDEC3F6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539C9F64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0060C080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2C2B76C1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6631A4F8" w14:textId="77777777" w:rsidR="002106B2" w:rsidRDefault="002106B2" w:rsidP="002106B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Universidad Católica Luis Amigó</w:t>
      </w:r>
    </w:p>
    <w:p w14:paraId="2AAA1D2B" w14:textId="77777777" w:rsidR="002106B2" w:rsidRDefault="002106B2" w:rsidP="002106B2">
      <w:pPr>
        <w:jc w:val="center"/>
        <w:rPr>
          <w:b/>
          <w:sz w:val="32"/>
          <w:szCs w:val="32"/>
        </w:rPr>
      </w:pPr>
    </w:p>
    <w:p w14:paraId="4542B820" w14:textId="38655D8C" w:rsidR="00F5161F" w:rsidRDefault="002106B2" w:rsidP="002106B2">
      <w:pPr>
        <w:jc w:val="center"/>
      </w:pPr>
      <w:r>
        <w:rPr>
          <w:b/>
          <w:sz w:val="32"/>
          <w:szCs w:val="32"/>
        </w:rPr>
        <w:t>Medellín, 2026</w:t>
      </w:r>
      <w:r w:rsidR="002C6D1D">
        <w:br w:type="page"/>
      </w:r>
    </w:p>
    <w:p w14:paraId="2B9E7419" w14:textId="77777777" w:rsidR="00F5161F" w:rsidRPr="00DE2724" w:rsidRDefault="002C6D1D">
      <w:pPr>
        <w:pStyle w:val="Ttulo1"/>
        <w:rPr>
          <w:color w:val="000000" w:themeColor="text1"/>
        </w:rPr>
      </w:pPr>
      <w:r w:rsidRPr="00DE2724">
        <w:rPr>
          <w:color w:val="000000" w:themeColor="text1"/>
        </w:rPr>
        <w:lastRenderedPageBreak/>
        <w:t>1. Introducción</w:t>
      </w:r>
    </w:p>
    <w:p w14:paraId="78D8C011" w14:textId="77777777" w:rsidR="00F5161F" w:rsidRPr="00DE2724" w:rsidRDefault="002C6D1D">
      <w:pPr>
        <w:rPr>
          <w:sz w:val="22"/>
        </w:rPr>
      </w:pPr>
      <w:r w:rsidRPr="00DE2724">
        <w:rPr>
          <w:sz w:val="22"/>
        </w:rPr>
        <w:t>Este documento presenta la implementación en Java del Sistema de Gestión de Hotel, continuación del análisis del problema realizado previamente. La propuesta organiza la información de</w:t>
      </w:r>
      <w:r w:rsidRPr="00DE2724">
        <w:rPr>
          <w:sz w:val="22"/>
        </w:rPr>
        <w:t xml:space="preserve"> clientes, empleados, habitaciones y reservas mediante clases que representan las partes principales del funcionamiento de un hotel.</w:t>
      </w:r>
    </w:p>
    <w:p w14:paraId="2E4D35FA" w14:textId="77777777" w:rsidR="00F5161F" w:rsidRPr="00DE2724" w:rsidRDefault="002C6D1D">
      <w:pPr>
        <w:rPr>
          <w:sz w:val="22"/>
        </w:rPr>
      </w:pPr>
      <w:r w:rsidRPr="00DE2724">
        <w:rPr>
          <w:sz w:val="22"/>
        </w:rPr>
        <w:t>El programa es una versión inicial con fines académicos. Permite mostrar el registro de habitaciones, crear y cancelar rese</w:t>
      </w:r>
      <w:r w:rsidRPr="00DE2724">
        <w:rPr>
          <w:sz w:val="22"/>
        </w:rPr>
        <w:t>rvas, consultar disponibilidad y calcular el valor de una estadía.</w:t>
      </w:r>
    </w:p>
    <w:p w14:paraId="631C7D94" w14:textId="77777777" w:rsidR="00F5161F" w:rsidRPr="00DE2724" w:rsidRDefault="002C6D1D">
      <w:pPr>
        <w:pStyle w:val="Ttulo1"/>
        <w:rPr>
          <w:color w:val="000000" w:themeColor="text1"/>
        </w:rPr>
      </w:pPr>
      <w:r w:rsidRPr="00DE2724">
        <w:rPr>
          <w:color w:val="000000" w:themeColor="text1"/>
        </w:rPr>
        <w:t>2. Objetivo general</w:t>
      </w:r>
    </w:p>
    <w:p w14:paraId="570A74BA" w14:textId="77777777" w:rsidR="00F5161F" w:rsidRPr="00DE2724" w:rsidRDefault="002C6D1D">
      <w:pPr>
        <w:rPr>
          <w:sz w:val="22"/>
        </w:rPr>
      </w:pPr>
      <w:r w:rsidRPr="00DE2724">
        <w:rPr>
          <w:sz w:val="22"/>
        </w:rPr>
        <w:t xml:space="preserve">Implementar en Java una solución básica al problema de gestión de hotel, aplicando clases, objetos, atributos, métodos, herencia y pruebas para comprobar algunas de sus </w:t>
      </w:r>
      <w:r w:rsidRPr="00DE2724">
        <w:rPr>
          <w:sz w:val="22"/>
        </w:rPr>
        <w:t>funciones.</w:t>
      </w:r>
    </w:p>
    <w:p w14:paraId="472CD4DE" w14:textId="77777777" w:rsidR="00F5161F" w:rsidRPr="00DE2724" w:rsidRDefault="002C6D1D">
      <w:pPr>
        <w:pStyle w:val="Ttulo1"/>
        <w:rPr>
          <w:color w:val="000000" w:themeColor="text1"/>
        </w:rPr>
      </w:pPr>
      <w:r w:rsidRPr="00DE2724">
        <w:rPr>
          <w:color w:val="000000" w:themeColor="text1"/>
        </w:rPr>
        <w:t>3. Descripción del sistema</w:t>
      </w:r>
    </w:p>
    <w:p w14:paraId="1DEF2590" w14:textId="77777777" w:rsidR="00F5161F" w:rsidRPr="00DE2724" w:rsidRDefault="002C6D1D">
      <w:pPr>
        <w:rPr>
          <w:sz w:val="22"/>
        </w:rPr>
      </w:pPr>
      <w:r w:rsidRPr="00DE2724">
        <w:rPr>
          <w:sz w:val="22"/>
        </w:rPr>
        <w:t>El sistema está pensado para apoyar al personal de recepción y administración en el registro de clientes y habitaciones, así como en el control de las reservas. Cuando una reserva se confirma, la habitación cambia a no</w:t>
      </w:r>
      <w:r w:rsidRPr="00DE2724">
        <w:rPr>
          <w:sz w:val="22"/>
        </w:rPr>
        <w:t xml:space="preserve"> disponible. Cuando se cancela, vuelve </w:t>
      </w:r>
      <w:proofErr w:type="gramStart"/>
      <w:r w:rsidRPr="00DE2724">
        <w:rPr>
          <w:sz w:val="22"/>
        </w:rPr>
        <w:t>a</w:t>
      </w:r>
      <w:proofErr w:type="gramEnd"/>
      <w:r w:rsidRPr="00DE2724">
        <w:rPr>
          <w:sz w:val="22"/>
        </w:rPr>
        <w:t xml:space="preserve"> estar disponible.</w:t>
      </w:r>
    </w:p>
    <w:p w14:paraId="7A80C1C7" w14:textId="77777777" w:rsidR="00F5161F" w:rsidRPr="00DE2724" w:rsidRDefault="002C6D1D">
      <w:pPr>
        <w:pStyle w:val="Ttulo1"/>
        <w:rPr>
          <w:color w:val="000000" w:themeColor="text1"/>
        </w:rPr>
      </w:pPr>
      <w:r w:rsidRPr="00DE2724">
        <w:rPr>
          <w:color w:val="000000" w:themeColor="text1"/>
        </w:rPr>
        <w:t>4. Requisitos contemplados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DE2724" w:rsidRPr="00DE2724" w14:paraId="1D57FF9F" w14:textId="77777777" w:rsidTr="00F51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896DF89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Código</w:t>
            </w:r>
          </w:p>
        </w:tc>
        <w:tc>
          <w:tcPr>
            <w:tcW w:w="4896" w:type="dxa"/>
          </w:tcPr>
          <w:p w14:paraId="0F0A6882" w14:textId="77777777" w:rsidR="00F5161F" w:rsidRPr="00DE2724" w:rsidRDefault="002C6D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Descripción</w:t>
            </w:r>
          </w:p>
        </w:tc>
      </w:tr>
      <w:tr w:rsidR="00DE2724" w:rsidRPr="00DE2724" w14:paraId="7076F53E" w14:textId="77777777" w:rsidTr="00F5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3F639AC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RF01</w:t>
            </w:r>
          </w:p>
        </w:tc>
        <w:tc>
          <w:tcPr>
            <w:tcW w:w="4896" w:type="dxa"/>
          </w:tcPr>
          <w:p w14:paraId="280F5D31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Registrar datos básicos de los clientes.</w:t>
            </w:r>
          </w:p>
        </w:tc>
      </w:tr>
      <w:tr w:rsidR="00DE2724" w:rsidRPr="00DE2724" w14:paraId="540B71F2" w14:textId="77777777" w:rsidTr="00F51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EAB4090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RF02</w:t>
            </w:r>
          </w:p>
        </w:tc>
        <w:tc>
          <w:tcPr>
            <w:tcW w:w="4896" w:type="dxa"/>
          </w:tcPr>
          <w:p w14:paraId="2AD8A3AA" w14:textId="77777777" w:rsidR="00F5161F" w:rsidRPr="00DE2724" w:rsidRDefault="002C6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Registrar y consultar habitaciones.</w:t>
            </w:r>
          </w:p>
        </w:tc>
      </w:tr>
      <w:tr w:rsidR="00DE2724" w:rsidRPr="00DE2724" w14:paraId="29B665E1" w14:textId="77777777" w:rsidTr="00F5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61F2BCD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RF03</w:t>
            </w:r>
          </w:p>
        </w:tc>
        <w:tc>
          <w:tcPr>
            <w:tcW w:w="4896" w:type="dxa"/>
          </w:tcPr>
          <w:p w14:paraId="04E03DFA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 xml:space="preserve">Consultar la disponibilidad de las </w:t>
            </w:r>
            <w:r w:rsidRPr="00DE2724">
              <w:rPr>
                <w:color w:val="000000" w:themeColor="text1"/>
              </w:rPr>
              <w:t>habitaciones.</w:t>
            </w:r>
          </w:p>
        </w:tc>
      </w:tr>
      <w:tr w:rsidR="00DE2724" w:rsidRPr="00DE2724" w14:paraId="0161EE60" w14:textId="77777777" w:rsidTr="00F51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56F3C35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RF04</w:t>
            </w:r>
          </w:p>
        </w:tc>
        <w:tc>
          <w:tcPr>
            <w:tcW w:w="4896" w:type="dxa"/>
          </w:tcPr>
          <w:p w14:paraId="2765A46F" w14:textId="77777777" w:rsidR="00F5161F" w:rsidRPr="00DE2724" w:rsidRDefault="002C6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Crear reservas para clientes.</w:t>
            </w:r>
          </w:p>
        </w:tc>
      </w:tr>
      <w:tr w:rsidR="00DE2724" w:rsidRPr="00DE2724" w14:paraId="74E51C79" w14:textId="77777777" w:rsidTr="00F5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5028742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RF05</w:t>
            </w:r>
          </w:p>
        </w:tc>
        <w:tc>
          <w:tcPr>
            <w:tcW w:w="4896" w:type="dxa"/>
          </w:tcPr>
          <w:p w14:paraId="6D0BB329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Cancelar reservas confirmadas.</w:t>
            </w:r>
          </w:p>
        </w:tc>
      </w:tr>
      <w:tr w:rsidR="00DE2724" w:rsidRPr="00DE2724" w14:paraId="637ACC84" w14:textId="77777777" w:rsidTr="00F51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48237D5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RF06</w:t>
            </w:r>
          </w:p>
        </w:tc>
        <w:tc>
          <w:tcPr>
            <w:tcW w:w="4896" w:type="dxa"/>
          </w:tcPr>
          <w:p w14:paraId="62A4B32E" w14:textId="77777777" w:rsidR="00F5161F" w:rsidRPr="00DE2724" w:rsidRDefault="002C6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Consultar las reservas realizadas por un cliente.</w:t>
            </w:r>
          </w:p>
        </w:tc>
      </w:tr>
      <w:tr w:rsidR="00DE2724" w:rsidRPr="00DE2724" w14:paraId="53D9625C" w14:textId="77777777" w:rsidTr="00F5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904D7DD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RNF01</w:t>
            </w:r>
          </w:p>
        </w:tc>
        <w:tc>
          <w:tcPr>
            <w:tcW w:w="4896" w:type="dxa"/>
          </w:tcPr>
          <w:p w14:paraId="49DA396A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Mantener una estructura sencilla de utilizar y comprender.</w:t>
            </w:r>
          </w:p>
        </w:tc>
      </w:tr>
      <w:tr w:rsidR="00DE2724" w:rsidRPr="00DE2724" w14:paraId="5EB651C9" w14:textId="77777777" w:rsidTr="00F51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59F4EDE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RNF02</w:t>
            </w:r>
          </w:p>
        </w:tc>
        <w:tc>
          <w:tcPr>
            <w:tcW w:w="4896" w:type="dxa"/>
          </w:tcPr>
          <w:p w14:paraId="5BA1869E" w14:textId="77777777" w:rsidR="00F5161F" w:rsidRPr="00DE2724" w:rsidRDefault="002C6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Organizar el código en clases separadas.</w:t>
            </w:r>
          </w:p>
        </w:tc>
      </w:tr>
      <w:tr w:rsidR="00DE2724" w:rsidRPr="00DE2724" w14:paraId="2F2E4B0C" w14:textId="77777777" w:rsidTr="00F5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36C6590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RNF03</w:t>
            </w:r>
          </w:p>
        </w:tc>
        <w:tc>
          <w:tcPr>
            <w:tcW w:w="4896" w:type="dxa"/>
          </w:tcPr>
          <w:p w14:paraId="4080FB1C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Dar una respuesta clara al mostrar el resultado de las operaciones.</w:t>
            </w:r>
          </w:p>
        </w:tc>
      </w:tr>
    </w:tbl>
    <w:p w14:paraId="1E01D817" w14:textId="77777777" w:rsidR="00F5161F" w:rsidRPr="00DE2724" w:rsidRDefault="002C6D1D">
      <w:pPr>
        <w:pStyle w:val="Ttulo1"/>
        <w:rPr>
          <w:color w:val="000000" w:themeColor="text1"/>
        </w:rPr>
      </w:pPr>
      <w:r w:rsidRPr="00DE2724">
        <w:rPr>
          <w:color w:val="000000" w:themeColor="text1"/>
        </w:rPr>
        <w:t>5. Clases del proyecto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DE2724" w:rsidRPr="00DE2724" w14:paraId="6304B8C2" w14:textId="77777777" w:rsidTr="00F51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7CB9DD5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Clase</w:t>
            </w:r>
          </w:p>
        </w:tc>
        <w:tc>
          <w:tcPr>
            <w:tcW w:w="3264" w:type="dxa"/>
          </w:tcPr>
          <w:p w14:paraId="6972C60C" w14:textId="77777777" w:rsidR="00F5161F" w:rsidRPr="00DE2724" w:rsidRDefault="002C6D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Responsabilidad</w:t>
            </w:r>
          </w:p>
        </w:tc>
        <w:tc>
          <w:tcPr>
            <w:tcW w:w="3264" w:type="dxa"/>
          </w:tcPr>
          <w:p w14:paraId="7324BA1C" w14:textId="77777777" w:rsidR="00F5161F" w:rsidRPr="00DE2724" w:rsidRDefault="002C6D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Ejemplos de métodos</w:t>
            </w:r>
          </w:p>
        </w:tc>
      </w:tr>
      <w:tr w:rsidR="00DE2724" w:rsidRPr="00DE2724" w14:paraId="1AD8DAE2" w14:textId="77777777" w:rsidTr="00F5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730DC98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Persona</w:t>
            </w:r>
          </w:p>
        </w:tc>
        <w:tc>
          <w:tcPr>
            <w:tcW w:w="3264" w:type="dxa"/>
          </w:tcPr>
          <w:p w14:paraId="388B7F32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Guarda los datos generales de una persona.</w:t>
            </w:r>
          </w:p>
        </w:tc>
        <w:tc>
          <w:tcPr>
            <w:tcW w:w="3264" w:type="dxa"/>
          </w:tcPr>
          <w:p w14:paraId="5A9B820C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actualizarDatos()</w:t>
            </w:r>
          </w:p>
        </w:tc>
      </w:tr>
      <w:tr w:rsidR="00DE2724" w:rsidRPr="00DE2724" w14:paraId="5EDC2222" w14:textId="77777777" w:rsidTr="00F51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C51BF63" w14:textId="77777777" w:rsidR="00F5161F" w:rsidRPr="00DE2724" w:rsidRDefault="002C6D1D">
            <w:pPr>
              <w:rPr>
                <w:color w:val="000000" w:themeColor="text1"/>
              </w:rPr>
            </w:pPr>
            <w:proofErr w:type="spellStart"/>
            <w:r w:rsidRPr="00DE2724">
              <w:rPr>
                <w:color w:val="000000" w:themeColor="text1"/>
              </w:rPr>
              <w:t>Cliente</w:t>
            </w:r>
            <w:proofErr w:type="spellEnd"/>
          </w:p>
        </w:tc>
        <w:tc>
          <w:tcPr>
            <w:tcW w:w="3264" w:type="dxa"/>
          </w:tcPr>
          <w:p w14:paraId="3727DDAE" w14:textId="77777777" w:rsidR="00F5161F" w:rsidRPr="00DE2724" w:rsidRDefault="002C6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 xml:space="preserve">Representa al huésped y sus </w:t>
            </w:r>
            <w:r w:rsidRPr="00DE2724">
              <w:rPr>
                <w:color w:val="000000" w:themeColor="text1"/>
              </w:rPr>
              <w:t>reservas.</w:t>
            </w:r>
          </w:p>
        </w:tc>
        <w:tc>
          <w:tcPr>
            <w:tcW w:w="3264" w:type="dxa"/>
          </w:tcPr>
          <w:p w14:paraId="0F703634" w14:textId="77777777" w:rsidR="00F5161F" w:rsidRPr="00DE2724" w:rsidRDefault="002C6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solicitarReserva(), consultarReservas()</w:t>
            </w:r>
          </w:p>
        </w:tc>
      </w:tr>
      <w:tr w:rsidR="00DE2724" w:rsidRPr="00DE2724" w14:paraId="2A9210EE" w14:textId="77777777" w:rsidTr="00F5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E1669DD" w14:textId="77777777" w:rsidR="00F5161F" w:rsidRPr="00DE2724" w:rsidRDefault="002C6D1D">
            <w:pPr>
              <w:rPr>
                <w:color w:val="000000" w:themeColor="text1"/>
              </w:rPr>
            </w:pPr>
            <w:proofErr w:type="spellStart"/>
            <w:r w:rsidRPr="00DE2724">
              <w:rPr>
                <w:color w:val="000000" w:themeColor="text1"/>
              </w:rPr>
              <w:t>Empleado</w:t>
            </w:r>
            <w:proofErr w:type="spellEnd"/>
          </w:p>
        </w:tc>
        <w:tc>
          <w:tcPr>
            <w:tcW w:w="3264" w:type="dxa"/>
          </w:tcPr>
          <w:p w14:paraId="7CE81242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Representa a un trabajador del hotel.</w:t>
            </w:r>
          </w:p>
        </w:tc>
        <w:tc>
          <w:tcPr>
            <w:tcW w:w="3264" w:type="dxa"/>
          </w:tcPr>
          <w:p w14:paraId="6E11590C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iniciarSesion(), gestionarReserva()</w:t>
            </w:r>
          </w:p>
        </w:tc>
      </w:tr>
      <w:tr w:rsidR="00DE2724" w:rsidRPr="00DE2724" w14:paraId="6AF4318B" w14:textId="77777777" w:rsidTr="00F51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0A03FC5" w14:textId="77777777" w:rsidR="00F5161F" w:rsidRPr="00DE2724" w:rsidRDefault="002C6D1D">
            <w:pPr>
              <w:rPr>
                <w:color w:val="000000" w:themeColor="text1"/>
              </w:rPr>
            </w:pPr>
            <w:proofErr w:type="spellStart"/>
            <w:r w:rsidRPr="00DE2724">
              <w:rPr>
                <w:color w:val="000000" w:themeColor="text1"/>
              </w:rPr>
              <w:t>Habitacion</w:t>
            </w:r>
            <w:proofErr w:type="spellEnd"/>
          </w:p>
        </w:tc>
        <w:tc>
          <w:tcPr>
            <w:tcW w:w="3264" w:type="dxa"/>
          </w:tcPr>
          <w:p w14:paraId="5EBB4314" w14:textId="77777777" w:rsidR="00F5161F" w:rsidRPr="00DE2724" w:rsidRDefault="002C6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Guarda número, tipo, precio y disponibilidad.</w:t>
            </w:r>
          </w:p>
        </w:tc>
        <w:tc>
          <w:tcPr>
            <w:tcW w:w="3264" w:type="dxa"/>
          </w:tcPr>
          <w:p w14:paraId="5109404A" w14:textId="77777777" w:rsidR="00F5161F" w:rsidRPr="00DE2724" w:rsidRDefault="002C6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cambiarDisponibilidad(), consultarPrecio()</w:t>
            </w:r>
          </w:p>
        </w:tc>
      </w:tr>
      <w:tr w:rsidR="00DE2724" w:rsidRPr="00DE2724" w14:paraId="341A2FAF" w14:textId="77777777" w:rsidTr="00F5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51D9975" w14:textId="77777777" w:rsidR="00F5161F" w:rsidRPr="00DE2724" w:rsidRDefault="002C6D1D">
            <w:pPr>
              <w:rPr>
                <w:color w:val="000000" w:themeColor="text1"/>
              </w:rPr>
            </w:pPr>
            <w:proofErr w:type="spellStart"/>
            <w:r w:rsidRPr="00DE2724">
              <w:rPr>
                <w:color w:val="000000" w:themeColor="text1"/>
              </w:rPr>
              <w:lastRenderedPageBreak/>
              <w:t>Reserva</w:t>
            </w:r>
            <w:proofErr w:type="spellEnd"/>
          </w:p>
        </w:tc>
        <w:tc>
          <w:tcPr>
            <w:tcW w:w="3264" w:type="dxa"/>
          </w:tcPr>
          <w:p w14:paraId="4B94F000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Controla fechas, estado y valor de la estadía.</w:t>
            </w:r>
          </w:p>
        </w:tc>
        <w:tc>
          <w:tcPr>
            <w:tcW w:w="3264" w:type="dxa"/>
          </w:tcPr>
          <w:p w14:paraId="2BC80951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crearReserva(), cancelarReserva(), calcularTotal()</w:t>
            </w:r>
          </w:p>
        </w:tc>
      </w:tr>
      <w:tr w:rsidR="00DE2724" w:rsidRPr="00DE2724" w14:paraId="19200093" w14:textId="77777777" w:rsidTr="00F51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BA41C72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Hotel</w:t>
            </w:r>
          </w:p>
        </w:tc>
        <w:tc>
          <w:tcPr>
            <w:tcW w:w="3264" w:type="dxa"/>
          </w:tcPr>
          <w:p w14:paraId="11E43362" w14:textId="77777777" w:rsidR="00F5161F" w:rsidRPr="00DE2724" w:rsidRDefault="002C6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Administra habitaciones y reservas.</w:t>
            </w:r>
          </w:p>
        </w:tc>
        <w:tc>
          <w:tcPr>
            <w:tcW w:w="3264" w:type="dxa"/>
          </w:tcPr>
          <w:p w14:paraId="7A93F4B7" w14:textId="77777777" w:rsidR="00F5161F" w:rsidRPr="00DE2724" w:rsidRDefault="002C6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agregarHabitacion(), buscarHabitacion(), consultarDisponibilidad()</w:t>
            </w:r>
          </w:p>
        </w:tc>
      </w:tr>
      <w:tr w:rsidR="00DE2724" w:rsidRPr="00DE2724" w14:paraId="4E89360D" w14:textId="77777777" w:rsidTr="00F5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BC2D70C" w14:textId="77777777" w:rsidR="00F5161F" w:rsidRPr="00DE2724" w:rsidRDefault="002C6D1D">
            <w:pPr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Main</w:t>
            </w:r>
          </w:p>
        </w:tc>
        <w:tc>
          <w:tcPr>
            <w:tcW w:w="3264" w:type="dxa"/>
          </w:tcPr>
          <w:p w14:paraId="7CC0EAC8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Ejecuta un ejemplo de uso del sistema.</w:t>
            </w:r>
          </w:p>
        </w:tc>
        <w:tc>
          <w:tcPr>
            <w:tcW w:w="3264" w:type="dxa"/>
          </w:tcPr>
          <w:p w14:paraId="0FFBEB94" w14:textId="77777777" w:rsidR="00F5161F" w:rsidRPr="00DE2724" w:rsidRDefault="002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2724">
              <w:rPr>
                <w:color w:val="000000" w:themeColor="text1"/>
              </w:rPr>
              <w:t>mai</w:t>
            </w:r>
            <w:r w:rsidRPr="00DE2724">
              <w:rPr>
                <w:color w:val="000000" w:themeColor="text1"/>
              </w:rPr>
              <w:t>n()</w:t>
            </w:r>
          </w:p>
        </w:tc>
      </w:tr>
    </w:tbl>
    <w:p w14:paraId="00EB6DCA" w14:textId="77777777" w:rsidR="00F5161F" w:rsidRPr="00DE2724" w:rsidRDefault="002C6D1D">
      <w:pPr>
        <w:pStyle w:val="Ttulo1"/>
        <w:rPr>
          <w:color w:val="000000" w:themeColor="text1"/>
          <w:sz w:val="28"/>
        </w:rPr>
      </w:pPr>
      <w:r w:rsidRPr="00DE2724">
        <w:rPr>
          <w:color w:val="000000" w:themeColor="text1"/>
          <w:sz w:val="28"/>
        </w:rPr>
        <w:t>6. Lógica de funcionamiento</w:t>
      </w:r>
    </w:p>
    <w:p w14:paraId="62DF826C" w14:textId="77777777" w:rsidR="00F5161F" w:rsidRPr="00DE2724" w:rsidRDefault="002C6D1D">
      <w:pPr>
        <w:pStyle w:val="Listaconnmero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Se crea el objeto Hotel y se agregan dos habitaciones.</w:t>
      </w:r>
    </w:p>
    <w:p w14:paraId="339B513D" w14:textId="77777777" w:rsidR="00F5161F" w:rsidRPr="00DE2724" w:rsidRDefault="002C6D1D">
      <w:pPr>
        <w:pStyle w:val="Listaconnmero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Se registra un cliente con sus datos personales.</w:t>
      </w:r>
    </w:p>
    <w:p w14:paraId="68885498" w14:textId="77777777" w:rsidR="00F5161F" w:rsidRPr="00DE2724" w:rsidRDefault="002C6D1D">
      <w:pPr>
        <w:pStyle w:val="Listaconnmero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El cliente solicita una reserva indicando la habitación y las fechas.</w:t>
      </w:r>
    </w:p>
    <w:p w14:paraId="51223757" w14:textId="77777777" w:rsidR="00F5161F" w:rsidRPr="00DE2724" w:rsidRDefault="002C6D1D">
      <w:pPr>
        <w:pStyle w:val="Listaconnmero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El sistema verifica que los datos estén completos</w:t>
      </w:r>
      <w:r w:rsidRPr="00DE2724">
        <w:rPr>
          <w:color w:val="000000" w:themeColor="text1"/>
          <w:sz w:val="22"/>
        </w:rPr>
        <w:t>, que la fecha de salida sea posterior a la de entrada y que la habitación esté disponible.</w:t>
      </w:r>
    </w:p>
    <w:p w14:paraId="28B1E291" w14:textId="77777777" w:rsidR="00F5161F" w:rsidRPr="00DE2724" w:rsidRDefault="002C6D1D">
      <w:pPr>
        <w:pStyle w:val="Listaconnmero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Si la reserva se confirma, la habitación queda marcada como no disponible.</w:t>
      </w:r>
    </w:p>
    <w:p w14:paraId="4B4DA5F9" w14:textId="77777777" w:rsidR="00F5161F" w:rsidRPr="00DE2724" w:rsidRDefault="002C6D1D">
      <w:pPr>
        <w:pStyle w:val="Listaconnmero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Se calcula el total multiplicando el precio por noche por el número de noches.</w:t>
      </w:r>
    </w:p>
    <w:p w14:paraId="7CE51E5D" w14:textId="77777777" w:rsidR="00F5161F" w:rsidRPr="00DE2724" w:rsidRDefault="002C6D1D">
      <w:pPr>
        <w:pStyle w:val="Listaconnmero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 xml:space="preserve">Un </w:t>
      </w:r>
      <w:r w:rsidRPr="00DE2724">
        <w:rPr>
          <w:color w:val="000000" w:themeColor="text1"/>
          <w:sz w:val="22"/>
        </w:rPr>
        <w:t>empleado puede cancelar una reserva confirmada y liberar la habitación.</w:t>
      </w:r>
    </w:p>
    <w:p w14:paraId="7CCADEFA" w14:textId="77777777" w:rsidR="00F5161F" w:rsidRPr="00DE2724" w:rsidRDefault="002C6D1D">
      <w:pPr>
        <w:pStyle w:val="Ttulo1"/>
        <w:rPr>
          <w:color w:val="000000" w:themeColor="text1"/>
          <w:sz w:val="28"/>
        </w:rPr>
      </w:pPr>
      <w:r w:rsidRPr="00DE2724">
        <w:rPr>
          <w:color w:val="000000" w:themeColor="text1"/>
          <w:sz w:val="28"/>
        </w:rPr>
        <w:t>7. Relaciones entre las clases</w:t>
      </w:r>
    </w:p>
    <w:p w14:paraId="0DD90D24" w14:textId="77777777" w:rsidR="00F5161F" w:rsidRPr="00DE2724" w:rsidRDefault="002C6D1D">
      <w:pPr>
        <w:pStyle w:val="Listaconvieta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Herencia: Cliente y Empleado heredan de Persona.</w:t>
      </w:r>
    </w:p>
    <w:p w14:paraId="5AD9DC58" w14:textId="77777777" w:rsidR="00F5161F" w:rsidRPr="00DE2724" w:rsidRDefault="002C6D1D">
      <w:pPr>
        <w:pStyle w:val="Listaconvieta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Asociación: Cliente solicita y consulta sus reservas.</w:t>
      </w:r>
    </w:p>
    <w:p w14:paraId="72E6F3A2" w14:textId="77777777" w:rsidR="00F5161F" w:rsidRPr="00DE2724" w:rsidRDefault="002C6D1D">
      <w:pPr>
        <w:pStyle w:val="Listaconvieta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Asociación: cada Reserva se relaciona con un Clien</w:t>
      </w:r>
      <w:r w:rsidRPr="00DE2724">
        <w:rPr>
          <w:color w:val="000000" w:themeColor="text1"/>
          <w:sz w:val="22"/>
        </w:rPr>
        <w:t>te y una Habitación.</w:t>
      </w:r>
    </w:p>
    <w:p w14:paraId="211D7BA0" w14:textId="77777777" w:rsidR="00F5161F" w:rsidRPr="00DE2724" w:rsidRDefault="002C6D1D">
      <w:pPr>
        <w:pStyle w:val="Listaconvieta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Agregación: Hotel administra una lista de habitaciones.</w:t>
      </w:r>
    </w:p>
    <w:p w14:paraId="031C60A7" w14:textId="77777777" w:rsidR="00F5161F" w:rsidRPr="00DE2724" w:rsidRDefault="002C6D1D">
      <w:pPr>
        <w:pStyle w:val="Listaconvietas"/>
        <w:rPr>
          <w:color w:val="000000" w:themeColor="text1"/>
          <w:sz w:val="22"/>
        </w:rPr>
      </w:pPr>
      <w:r w:rsidRPr="00DE2724">
        <w:rPr>
          <w:color w:val="000000" w:themeColor="text1"/>
          <w:sz w:val="22"/>
        </w:rPr>
        <w:t>Administración: Hotel conserva las reservas confirmadas en una lista.</w:t>
      </w:r>
    </w:p>
    <w:p w14:paraId="72B48AA1" w14:textId="77777777" w:rsidR="00F5161F" w:rsidRPr="002106B2" w:rsidRDefault="002C6D1D">
      <w:pPr>
        <w:pStyle w:val="Ttulo1"/>
        <w:rPr>
          <w:color w:val="000000" w:themeColor="text1"/>
        </w:rPr>
      </w:pPr>
      <w:r w:rsidRPr="002106B2">
        <w:rPr>
          <w:color w:val="000000" w:themeColor="text1"/>
        </w:rPr>
        <w:t>8. Pruebas unitarias</w:t>
      </w:r>
    </w:p>
    <w:p w14:paraId="133749E4" w14:textId="77777777" w:rsidR="00F5161F" w:rsidRDefault="002C6D1D">
      <w:r>
        <w:t>El proyecto incluye ReservaTest con cuatro pruebas basadas en JUnit 5: creación de una r</w:t>
      </w:r>
      <w:r>
        <w:t>eserva, rechazo de una segunda reserva cuando la habitación ya está ocupada, cancelación y liberación de la habitación, y cálculo del total por noches.</w:t>
      </w:r>
    </w:p>
    <w:p w14:paraId="03889910" w14:textId="5BD714E3" w:rsidR="00F5161F" w:rsidRPr="00DE2724" w:rsidRDefault="002106B2">
      <w:pPr>
        <w:pStyle w:val="Ttulo1"/>
        <w:rPr>
          <w:color w:val="000000" w:themeColor="text1"/>
        </w:rPr>
      </w:pPr>
      <w:r>
        <w:rPr>
          <w:color w:val="000000" w:themeColor="text1"/>
        </w:rPr>
        <w:t>9</w:t>
      </w:r>
      <w:r w:rsidR="002C6D1D" w:rsidRPr="00DE2724">
        <w:rPr>
          <w:color w:val="000000" w:themeColor="text1"/>
        </w:rPr>
        <w:t>. Evidencias de funcionamiento</w:t>
      </w:r>
    </w:p>
    <w:p w14:paraId="719394AB" w14:textId="7707AC84" w:rsidR="00F5161F" w:rsidRDefault="002C6D1D">
      <w:pPr>
        <w:rPr>
          <w:b/>
        </w:rPr>
      </w:pP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 las</w:t>
      </w:r>
      <w:r>
        <w:rPr>
          <w:b/>
        </w:rPr>
        <w:t xml:space="preserve"> </w:t>
      </w:r>
      <w:proofErr w:type="spellStart"/>
      <w:r>
        <w:rPr>
          <w:b/>
        </w:rPr>
        <w:t>clases</w:t>
      </w:r>
      <w:proofErr w:type="spellEnd"/>
      <w:r>
        <w:rPr>
          <w:b/>
        </w:rPr>
        <w:t xml:space="preserve"> en Visual Studio Code.</w:t>
      </w:r>
    </w:p>
    <w:p w14:paraId="7C722D86" w14:textId="543AB75A" w:rsidR="00DE2724" w:rsidRDefault="00DE2724">
      <w:r w:rsidRPr="00DE2724">
        <w:lastRenderedPageBreak/>
        <w:drawing>
          <wp:inline distT="0" distB="0" distL="0" distR="0" wp14:anchorId="6B98E9A9" wp14:editId="6448DCCC">
            <wp:extent cx="2667231" cy="3025402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E086" w14:textId="6337D711" w:rsidR="00F5161F" w:rsidRDefault="002C6D1D">
      <w:pPr>
        <w:rPr>
          <w:b/>
        </w:rPr>
      </w:pPr>
      <w:r>
        <w:rPr>
          <w:b/>
        </w:rPr>
        <w:t xml:space="preserve">Salida de Main con la creación de la reserva y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cálculo</w:t>
      </w:r>
      <w:proofErr w:type="spellEnd"/>
      <w:r>
        <w:rPr>
          <w:b/>
        </w:rPr>
        <w:t xml:space="preserve"> del total.</w:t>
      </w:r>
    </w:p>
    <w:p w14:paraId="70429E16" w14:textId="0ACA7849" w:rsidR="00DE2724" w:rsidRDefault="00DE2724">
      <w:r w:rsidRPr="00DE2724">
        <w:lastRenderedPageBreak/>
        <w:drawing>
          <wp:inline distT="0" distB="0" distL="0" distR="0" wp14:anchorId="14753421" wp14:editId="2E958D37">
            <wp:extent cx="6217920" cy="58693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CA4B" w14:textId="3E43ADD2" w:rsidR="00F5161F" w:rsidRDefault="002C6D1D">
      <w:pPr>
        <w:rPr>
          <w:b/>
        </w:rPr>
      </w:pPr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real de las </w:t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unitarias</w:t>
      </w:r>
      <w:proofErr w:type="spellEnd"/>
      <w:r>
        <w:rPr>
          <w:b/>
        </w:rPr>
        <w:t>.</w:t>
      </w:r>
    </w:p>
    <w:p w14:paraId="45702D9A" w14:textId="5128D7C9" w:rsidR="00DE2724" w:rsidRDefault="00DE2724">
      <w:r w:rsidRPr="00DE2724">
        <w:lastRenderedPageBreak/>
        <w:drawing>
          <wp:inline distT="0" distB="0" distL="0" distR="0" wp14:anchorId="26EB217F" wp14:editId="3B16269D">
            <wp:extent cx="6217920" cy="35356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7C5D" w14:textId="38A13DC7" w:rsidR="00F5161F" w:rsidRDefault="002C6D1D">
      <w:proofErr w:type="spellStart"/>
      <w:r>
        <w:rPr>
          <w:b/>
        </w:rPr>
        <w:t>Documentación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JavaDoc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generada</w:t>
      </w:r>
      <w:proofErr w:type="spellEnd"/>
      <w:r>
        <w:rPr>
          <w:b/>
        </w:rPr>
        <w:t>.</w:t>
      </w:r>
    </w:p>
    <w:p w14:paraId="502448E6" w14:textId="77777777" w:rsidR="002106B2" w:rsidRDefault="002106B2">
      <w:pPr>
        <w:pStyle w:val="Ttulo1"/>
      </w:pPr>
      <w:r w:rsidRPr="002106B2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lastRenderedPageBreak/>
        <w:drawing>
          <wp:inline distT="0" distB="0" distL="0" distR="0" wp14:anchorId="1F50240D" wp14:editId="4D3D02CD">
            <wp:extent cx="6217920" cy="54095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EC98" w14:textId="7A7F40D6" w:rsidR="00F5161F" w:rsidRPr="002106B2" w:rsidRDefault="002C6D1D">
      <w:pPr>
        <w:pStyle w:val="Ttulo1"/>
        <w:rPr>
          <w:color w:val="000000" w:themeColor="text1"/>
        </w:rPr>
      </w:pPr>
      <w:r w:rsidRPr="002106B2">
        <w:rPr>
          <w:color w:val="000000" w:themeColor="text1"/>
        </w:rPr>
        <w:t>1</w:t>
      </w:r>
      <w:r w:rsidR="002106B2">
        <w:rPr>
          <w:color w:val="000000" w:themeColor="text1"/>
        </w:rPr>
        <w:t>0</w:t>
      </w:r>
      <w:r w:rsidRPr="002106B2">
        <w:rPr>
          <w:color w:val="000000" w:themeColor="text1"/>
        </w:rPr>
        <w:t>. Conclusiones</w:t>
      </w:r>
    </w:p>
    <w:p w14:paraId="2A5D472E" w14:textId="77777777" w:rsidR="00F5161F" w:rsidRDefault="002C6D1D">
      <w:r>
        <w:t xml:space="preserve">La implementación permite llevar a código la propuesta de gestión </w:t>
      </w:r>
      <w:r>
        <w:t>hotelera definida en el análisis previo. Separar la solución en clases facilita comprender las responsabilidades de cada parte del sistema y permite que los objetos colaboren para crear y cancelar reservas.</w:t>
      </w:r>
    </w:p>
    <w:p w14:paraId="57807FE2" w14:textId="77777777" w:rsidR="00F5161F" w:rsidRDefault="002C6D1D">
      <w:r>
        <w:t>El ejercicio también permite aplicar conceptos bá</w:t>
      </w:r>
      <w:r>
        <w:t>sicos de programación orientada a objetos, como herencia, asociación y encapsulación. Como trabajo futuro se podría incorporar una base de datos, una interfaz gráfica, validación de reservas que se crucen en fechas y un sistema de inicio de sesión más comp</w:t>
      </w:r>
      <w:r>
        <w:t>leto. La entrega final debe incluir capturas reales y resultados comprobados.</w:t>
      </w:r>
    </w:p>
    <w:p w14:paraId="3A87D5E4" w14:textId="5CB66C26" w:rsidR="00F5161F" w:rsidRDefault="00F5161F"/>
    <w:p w14:paraId="5D5FE683" w14:textId="431B2155" w:rsidR="00317F60" w:rsidRDefault="00317F60"/>
    <w:p w14:paraId="02DA8962" w14:textId="14D51D5E" w:rsidR="00317F60" w:rsidRDefault="00317F60"/>
    <w:p w14:paraId="4ED44B6F" w14:textId="415EB937" w:rsidR="00317F60" w:rsidRDefault="00317F60"/>
    <w:p w14:paraId="69F44F4A" w14:textId="5C92C1B1" w:rsidR="00317F60" w:rsidRDefault="00317F60"/>
    <w:p w14:paraId="051D8E27" w14:textId="59E32264" w:rsidR="00317F60" w:rsidRDefault="00317F60"/>
    <w:p w14:paraId="79AB4751" w14:textId="20B6D8A5" w:rsidR="00317F60" w:rsidRDefault="00317F60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317F60">
        <w:rPr>
          <w:b/>
          <w:bCs/>
          <w:color w:val="000000" w:themeColor="text1"/>
          <w:sz w:val="32"/>
          <w:szCs w:val="32"/>
        </w:rPr>
        <w:lastRenderedPageBreak/>
        <w:t>Diagrama</w:t>
      </w:r>
      <w:proofErr w:type="spellEnd"/>
      <w:r w:rsidRPr="00317F60">
        <w:rPr>
          <w:b/>
          <w:bCs/>
          <w:color w:val="000000" w:themeColor="text1"/>
          <w:sz w:val="32"/>
          <w:szCs w:val="32"/>
        </w:rPr>
        <w:t xml:space="preserve"> UML del Sistema </w:t>
      </w:r>
    </w:p>
    <w:p w14:paraId="21A1F95A" w14:textId="5DE7A924" w:rsidR="00317F60" w:rsidRDefault="00317F60">
      <w:pPr>
        <w:rPr>
          <w:b/>
          <w:bCs/>
          <w:color w:val="000000" w:themeColor="text1"/>
          <w:sz w:val="32"/>
          <w:szCs w:val="32"/>
        </w:rPr>
      </w:pPr>
    </w:p>
    <w:p w14:paraId="1B50B3CE" w14:textId="6D495E5B" w:rsidR="00317F60" w:rsidRPr="00317F60" w:rsidRDefault="00317F60">
      <w:pPr>
        <w:rPr>
          <w:b/>
          <w:bCs/>
          <w:color w:val="000000" w:themeColor="text1"/>
          <w:sz w:val="32"/>
          <w:szCs w:val="32"/>
        </w:rPr>
      </w:pPr>
      <w:r w:rsidRPr="00317F60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32B5CAD6" wp14:editId="47C95526">
            <wp:extent cx="6217920" cy="33515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F60" w:rsidRPr="00317F60" w:rsidSect="00034616">
      <w:footerReference w:type="default" r:id="rId13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F60E6" w14:textId="77777777" w:rsidR="002C6D1D" w:rsidRDefault="002C6D1D">
      <w:pPr>
        <w:spacing w:after="0" w:line="240" w:lineRule="auto"/>
      </w:pPr>
      <w:r>
        <w:separator/>
      </w:r>
    </w:p>
  </w:endnote>
  <w:endnote w:type="continuationSeparator" w:id="0">
    <w:p w14:paraId="4A5FB3EA" w14:textId="77777777" w:rsidR="002C6D1D" w:rsidRDefault="002C6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1CB01" w14:textId="70CB65F8" w:rsidR="00F5161F" w:rsidRDefault="00F5161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BFE17" w14:textId="77777777" w:rsidR="002C6D1D" w:rsidRDefault="002C6D1D">
      <w:pPr>
        <w:spacing w:after="0" w:line="240" w:lineRule="auto"/>
      </w:pPr>
      <w:r>
        <w:separator/>
      </w:r>
    </w:p>
  </w:footnote>
  <w:footnote w:type="continuationSeparator" w:id="0">
    <w:p w14:paraId="1F87DD76" w14:textId="77777777" w:rsidR="002C6D1D" w:rsidRDefault="002C6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6B2"/>
    <w:rsid w:val="0029639D"/>
    <w:rsid w:val="002C6D1D"/>
    <w:rsid w:val="00317F60"/>
    <w:rsid w:val="00326F90"/>
    <w:rsid w:val="00AA1D8D"/>
    <w:rsid w:val="00B47730"/>
    <w:rsid w:val="00CB0664"/>
    <w:rsid w:val="00DE2724"/>
    <w:rsid w:val="00F516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FF614B"/>
  <w14:defaultImageDpi w14:val="300"/>
  <w15:docId w15:val="{70A05A73-A6CF-43B0-9120-58442C7E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700</Words>
  <Characters>3855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Soto</cp:lastModifiedBy>
  <cp:revision>2</cp:revision>
  <cp:lastPrinted>2026-10-19T21:19:00Z</cp:lastPrinted>
  <dcterms:created xsi:type="dcterms:W3CDTF">2026-10-19T21:20:00Z</dcterms:created>
  <dcterms:modified xsi:type="dcterms:W3CDTF">2026-10-19T21:20:00Z</dcterms:modified>
  <cp:category/>
</cp:coreProperties>
</file>